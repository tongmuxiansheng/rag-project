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A2E4B"/>
          <w:sz w:val="72"/>
        </w:rPr>
        <w:t>RAG 知识库系统</w:t>
      </w:r>
    </w:p>
    <w:p>
      <w:pPr>
        <w:jc w:val="center"/>
      </w:pPr>
      <w:r>
        <w:rPr>
          <w:rFonts w:ascii="微软雅黑" w:hAnsi="微软雅黑" w:eastAsia="微软雅黑"/>
          <w:color w:val="667EEA"/>
          <w:sz w:val="48"/>
        </w:rPr>
        <w:t>搭建全过程详解</w:t>
      </w:r>
    </w:p>
    <w:p/>
    <w:p/>
    <w:p>
      <w:pPr>
        <w:jc w:val="center"/>
      </w:pPr>
      <w:r>
        <w:rPr>
          <w:rFonts w:ascii="微软雅黑" w:hAnsi="微软雅黑" w:eastAsia="微软雅黑"/>
          <w:color w:val="666666"/>
          <w:sz w:val="26"/>
        </w:rPr>
        <w:t>从0到1完整复现指南</w:t>
        <w:br/>
        <w:t>包含六大核心模块 + FastAPI接口 + 前端页面 + Docker部署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第一章  项目概述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第二章  环境准备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第三章  项目结构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第四章  模块一：文档加载器（loader）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第五章  模块二：文本切片器（splitter）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第六章  模块三：向量化（embedding）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第七章  模块四：向量数据库（retriever）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第八章  模块五：LLM生成器（generator）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第九章  模块六：主流程（pipeline）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第十章  FastAPI 接口封装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第十一章  前端页面开发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第十二章  Docker 部署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第十三章  模型切换说明（智谱API → 本地模型+DeepSeek）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第十四章  从0到1完整复现步骤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第十五章  常见问题与解决方案</w:t>
      </w:r>
    </w:p>
    <w:p>
      <w:pPr>
        <w:spacing w:line="432" w:lineRule="auto"/>
      </w:pPr>
      <w:r>
        <w:rPr>
          <w:rFonts w:ascii="微软雅黑" w:hAnsi="微软雅黑" w:eastAsia="微软雅黑"/>
          <w:sz w:val="24"/>
        </w:rPr>
        <w:t>第十六章  简历描述参考</w:t>
      </w:r>
    </w:p>
    <w:p>
      <w:r>
        <w:br w:type="page"/>
      </w:r>
    </w:p>
    <w:p>
      <w:pPr>
        <w:pStyle w:val="Heading1"/>
      </w:pPr>
      <w:r>
        <w:t>第一章  项目概述</w:t>
      </w:r>
    </w:p>
    <w:p>
      <w:pPr>
        <w:pStyle w:val="Heading2"/>
      </w:pPr>
      <w:r>
        <w:t>1.1 什么是 RAG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RAG（Retrieval-Augmented Generation，检索增强生成）是一种结合了检索系统和大语言模型的技术。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简单来说：大模型本身的知识是固定的（训练时的数据），但 RAG 可以让大模型在回答问题前，先去你的文档库里查找相关资料，然后根据这些资料生成答案。这样答案更准确、有依据、可溯源，还能避免大模型"胡说八道"。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生活类比：就像开卷考试，先从课本里找到相关的几页（检索），然后根据这些内容写答案（生成）。</w:t>
      </w:r>
    </w:p>
    <w:p>
      <w:pPr>
        <w:pStyle w:val="Heading2"/>
      </w:pPr>
      <w:r>
        <w:t>1.2 项目目标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从零搭建一个完整的 RAG 知识库系统，具备以下能力：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① 支持 PDF / Word / TXT 三种格式的文档上传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② 自动完成文档加载、文本切片、向量化、存入向量数据库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③ 用户提问时，自动检索相关文档片段，由大模型生成答案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④ 答案附带来源溯源，知道答案来自哪篇文档的哪个片段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⑤ 提供 RESTful API 接口和 Web 前端页面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⑥ 支持 Docker 一键部署</w:t>
      </w:r>
    </w:p>
    <w:p>
      <w:pPr>
        <w:pStyle w:val="Heading2"/>
      </w:pPr>
      <w:r>
        <w:t>1.3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3.10+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sentence-transformers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本地向量化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bge-small-zh-v1.5 模型，512维，免费无需API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DeepSeek API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大模型对话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deepseek-chat 模型，生成答案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Chroma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向量数据库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轻量级，适合学习和原型开发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pypdf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PDF 解析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读取 PDF 文件内容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python-docx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Word 解析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读取 Word 文件内容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FastAPI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API 框架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提供 HTTP 接口，自动生成接口文档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HTML/CSS/JS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前端页面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纯原生，无需框架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Docker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容器化部署（可选）</w:t>
            </w:r>
          </w:p>
        </w:tc>
      </w:tr>
    </w:tbl>
    <w:p/>
    <w:p>
      <w:pPr>
        <w:pStyle w:val="Heading2"/>
      </w:pPr>
      <w:r>
        <w:t>1.4 RAG 工作流程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整个系统分为两个阶段：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【文档入库阶段】加载文档 → 文本切片 → 向量化 → 存入向量数据库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【用户提问阶段】问题向量化 → 检索相关片段 → 大模型生成答案 → 返回答案+来源</w:t>
      </w:r>
    </w:p>
    <w:p>
      <w:pPr>
        <w:pStyle w:val="Heading1"/>
      </w:pPr>
      <w:r>
        <w:t>第二章  环境准备</w:t>
      </w:r>
    </w:p>
    <w:p>
      <w:pPr>
        <w:pStyle w:val="Heading2"/>
      </w:pPr>
      <w:r>
        <w:t>2.1 安装 Python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从 https://www.python.org/downloads/ 下载 Python 3.10+，安装时勾选 "Add Python to PATH"。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验证安装：打开 CMD，运行 python --version，能看到版本号即可。</w:t>
      </w:r>
    </w:p>
    <w:p>
      <w:pPr>
        <w:pStyle w:val="Heading2"/>
      </w:pPr>
      <w:r>
        <w:t>2.2 安装依赖库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在项目根目录下创建 requirements.txt，内容如下：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# 向量数据库</w:t>
        <w:br/>
        <w:t>chromadb&gt;=0.4.0</w:t>
        <w:br/>
        <w:br/>
        <w:t># 文档处理</w:t>
        <w:br/>
        <w:t>pypdf&gt;=3.17.0</w:t>
        <w:br/>
        <w:t>python-docx&gt;=1.1.0</w:t>
        <w:br/>
        <w:br/>
        <w:t># 本地向量化模型</w:t>
        <w:br/>
        <w:t>sentence-transformers&gt;=2.2.0</w:t>
        <w:br/>
        <w:br/>
        <w:t># 大模型 API</w:t>
        <w:br/>
        <w:t>openai&gt;=1.0.0</w:t>
        <w:br/>
        <w:br/>
        <w:t># 后端 API</w:t>
        <w:br/>
        <w:t>fastapi&gt;=0.104.0</w:t>
        <w:br/>
        <w:t>uvicorn&gt;=0.24.0</w:t>
        <w:br/>
        <w:t>python-multipart&gt;=0.0.6</w:t>
        <w:br/>
        <w:br/>
        <w:t># 工具</w:t>
        <w:br/>
        <w:t>numpy&gt;=1.24.0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然后运行：pip install -r requirements.txt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注意：sentence-transformers 会自动安装 PyTorch（约2GB），第一次安装需要一些时间。如果下载慢，可以用国内镜像：pip install -r requirements.txt -i https://mirrors.ustc.edu.cn/pypi/simple/</w:t>
      </w:r>
    </w:p>
    <w:p>
      <w:pPr>
        <w:pStyle w:val="Heading2"/>
      </w:pPr>
      <w:r>
        <w:t>2.3 申请 DeepSeek API Key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1. 打开 https://platform.deepseek.com/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2. 注册/登录账号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3. 进入 "API Keys" 页面，创建新的 API Key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4. 复制保存好你的 API Key（格式类似 sk-xxxxxxxx）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DeepSeek 新用户通常有免费额度，对话价格很便宜，几块钱够用很久。</w:t>
      </w:r>
    </w:p>
    <w:p>
      <w:pPr>
        <w:pStyle w:val="Heading2"/>
      </w:pPr>
      <w:r>
        <w:t>2.4 本地向量化模型说明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本项目使用 BAAI/bge-small-zh-v1.5 作为向量化模型，这是一个开源的中文轻量模型：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模型大小：约 100MB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向量维度：512 维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完全免费，不需要 API Key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第一次运行时会自动从 HuggingFace 下载，以后离线可用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如果 HuggingFace 下载慢，可以设置环境变量 HF_ENDPOINT=https://hf-mirror.com 使用国内镜像，或者开启代理。</w:t>
      </w:r>
    </w:p>
    <w:p>
      <w:pPr>
        <w:pStyle w:val="Heading1"/>
      </w:pPr>
      <w:r>
        <w:t>第三章  项目结构</w:t>
      </w:r>
    </w:p>
    <w:p>
      <w:pPr>
        <w:pStyle w:val="Heading2"/>
      </w:pPr>
      <w:r>
        <w:t>3.1 完整目录树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rag-project/</w:t>
        <w:br/>
        <w:t>├── src/</w:t>
        <w:br/>
        <w:t>│   ├── api/</w:t>
        <w:br/>
        <w:t>│   │   ├── __init__.py</w:t>
        <w:br/>
        <w:t>│   │   └── main.py              # FastAPI 接口主程序</w:t>
        <w:br/>
        <w:t>│   ├── embedding/</w:t>
        <w:br/>
        <w:t>│   │   ├── __init__.py</w:t>
        <w:br/>
        <w:t>│   │   └── embedding_service.py # 向量化服务（本地模型）</w:t>
        <w:br/>
        <w:t>│   ├── generator/</w:t>
        <w:br/>
        <w:t>│   │   ├── __init__.py</w:t>
        <w:br/>
        <w:t>│   │   └── llm_generator.py     # 大模型生成器（DeepSeek）</w:t>
        <w:br/>
        <w:t>│   ├── loader/</w:t>
        <w:br/>
        <w:t>│   │   ├── __init__.py</w:t>
        <w:br/>
        <w:t>│   │   ├── txt_loader.py        # TXT 加载器</w:t>
        <w:br/>
        <w:t>│   │   ├── pdf_loader.py        # PDF 加载器</w:t>
        <w:br/>
        <w:t>│   │   ├── docx_loader.py       # Word 加载器</w:t>
        <w:br/>
        <w:t>│   │   └── factory.py           # 工厂类（自动选择加载器）</w:t>
        <w:br/>
        <w:t>│   ├── retriever/</w:t>
        <w:br/>
        <w:t>│   │   ├── __init__.py</w:t>
        <w:br/>
        <w:t>│   │   └── vector_store.py      # 向量数据库（Chroma）</w:t>
        <w:br/>
        <w:t>│   ├── splitter/</w:t>
        <w:br/>
        <w:t>│   │   ├── __init__.py</w:t>
        <w:br/>
        <w:t>│   │   ├── character_splitter.py    # 按字符切片</w:t>
        <w:br/>
        <w:t>│   │   └── recursive_splitter.py    # 递归语义切片</w:t>
        <w:br/>
        <w:t>│   ├── static/</w:t>
        <w:br/>
        <w:t>│   │   └── index.html           # 前端页面</w:t>
        <w:br/>
        <w:t>│   ├── __init__.py</w:t>
        <w:br/>
        <w:t>│   └── rag_pipeline.py          # RAG 主流程（整合所有模块）</w:t>
        <w:br/>
        <w:t>├── data/                        # 测试文档目录</w:t>
        <w:br/>
        <w:t>├── chroma_db/                   # 向量数据库存储目录（自动生成）</w:t>
        <w:br/>
        <w:t>├── Dockerfile                   # Docker 镜像构建</w:t>
        <w:br/>
        <w:t>├── docker-compose.yml           # Docker Compose 配置</w:t>
        <w:br/>
        <w:t>├── requirements.txt             # 依赖列表</w:t>
        <w:br/>
        <w:t>├── .gitignore                   # Git 忽略文件</w:t>
        <w:br/>
        <w:t>└── README.md                    # 项目说明</w:t>
      </w:r>
    </w:p>
    <w:p>
      <w:pPr>
        <w:pStyle w:val="Heading2"/>
      </w:pPr>
      <w:r>
        <w:t>3.2 各模块作用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核心文件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loader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读取各种格式的文档，转成纯文本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txt_loader.py, pdf_loader.py, docx_loader.py, factory.py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splitter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把长文本切成小块，方便检索和向量化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character_splitter.py, recursive_splitter.py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embedding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把文本转换成向量（一串数字）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embedding_service.py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retriever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存储向量，支持相似度搜索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vector_store.py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generator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把检索结果和问题传给大模型，生成答案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llm_generator.py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pipeline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把上面五个模块串起来，形成完整流程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rag_pipeline.py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api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FastAPI 接口封装，提供 HTTP 服务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static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前端页面，用户可视化操作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index.html</w:t>
            </w:r>
          </w:p>
        </w:tc>
      </w:tr>
    </w:tbl>
    <w:p/>
    <w:p>
      <w:pPr>
        <w:pStyle w:val="Heading1"/>
      </w:pPr>
      <w:r>
        <w:t>第四章  模块一：文档加载器（loader）</w:t>
      </w:r>
    </w:p>
    <w:p>
      <w:pPr>
        <w:pStyle w:val="Heading2"/>
      </w:pPr>
      <w:r>
        <w:t>4.1 模块作用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负责读取不同格式的文档文件，统一转换成纯文本字符串。支持 TXT、PDF、Word 三种格式。</w:t>
      </w:r>
    </w:p>
    <w:p>
      <w:pPr>
        <w:pStyle w:val="Heading2"/>
      </w:pPr>
      <w:r>
        <w:t>4.2 txt_loader.py — TXT 加载器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作用：读取 .txt 文本文件。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class TxtLoader:</w:t>
        <w:br/>
        <w:t xml:space="preserve">    """TXT 文件加载器"""</w:t>
        <w:br/>
        <w:br/>
        <w:t xml:space="preserve">    def __init__(self, file_path):</w:t>
        <w:br/>
        <w:t xml:space="preserve">        self.file_path = file_path</w:t>
        <w:br/>
        <w:br/>
        <w:t xml:space="preserve">    def load(self) -&gt; str:</w:t>
        <w:br/>
        <w:t xml:space="preserve">        """加载文件，返回文本内容"""</w:t>
        <w:br/>
        <w:t xml:space="preserve">        with open(self.file_path, 'r', encoding='utf-8') as f:</w:t>
        <w:br/>
        <w:t xml:space="preserve">            return f.read()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class TxtLoader: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定义一个类，叫 TxtLoader（TXT加载器）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def __init__(self, file_path):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初始化方法，创建对象时传入文件路径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self.file_path = file_path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把路径存到对象自己身上，后面用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def load(self) -&gt; str: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定义 load 方法，返回字符串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with open(...) as f: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打开文件（with 语句会自动关闭文件）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encoding="utf-8"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指定 UTF-8 编码，避免中文乱码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return f.read()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读取文件全部内容并返回</w:t>
            </w:r>
          </w:p>
        </w:tc>
      </w:tr>
    </w:tbl>
    <w:p/>
    <w:p>
      <w:pPr>
        <w:pStyle w:val="Heading2"/>
      </w:pPr>
      <w:r>
        <w:t>4.3 pdf_loader.py — PDF 加载器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作用：读取 .pdf 文件，提取每一页的文字内容。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pypdf import PdfReader</w:t>
        <w:br/>
        <w:br/>
        <w:t>class PDFLoader:</w:t>
        <w:br/>
        <w:t xml:space="preserve">    """PDF 文件加载器"""</w:t>
        <w:br/>
        <w:br/>
        <w:t xml:space="preserve">    def __init__(self, file_path):</w:t>
        <w:br/>
        <w:t xml:space="preserve">        self.file_path = file_path</w:t>
        <w:br/>
        <w:br/>
        <w:t xml:space="preserve">    def load(self) -&gt; str:</w:t>
        <w:br/>
        <w:t xml:space="preserve">        reader = PdfReader(self.file_path)</w:t>
        <w:br/>
        <w:t xml:space="preserve">        all_text = []</w:t>
        <w:br/>
        <w:t xml:space="preserve">        for page in reader.pages:</w:t>
        <w:br/>
        <w:t xml:space="preserve">            page_text = page.extract_text()</w:t>
        <w:br/>
        <w:t xml:space="preserve">            if page_text:</w:t>
        <w:br/>
        <w:t xml:space="preserve">                all_text.append(page_text)</w:t>
        <w:br/>
        <w:t xml:space="preserve">        return "\n".join(all_text)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from pypdf import PdfReader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导入 pypdf 库的 PDF 读取器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reader = PdfReader(path)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打开 PDF 文件，创建读取器对象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for page in reader.pages: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遍历 PDF 的每一页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page.extract_text()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提取当前页的文字内容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all_text.append(page_text)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把这一页的文字加到列表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"\n".join(all_text)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用换行符把所有页的文字连起来</w:t>
            </w:r>
          </w:p>
        </w:tc>
      </w:tr>
    </w:tbl>
    <w:p/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注意：pypdf 只能提取文字型 PDF，扫描件（图片型 PDF）需要 OCR 识别，本项目暂不支持。</w:t>
      </w:r>
    </w:p>
    <w:p>
      <w:pPr>
        <w:pStyle w:val="Heading2"/>
      </w:pPr>
      <w:r>
        <w:t>4.4 docx_loader.py — Word 加载器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作用：读取 .docx Word 文件，提取所有段落文字。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docx import Document</w:t>
        <w:br/>
        <w:br/>
        <w:t>class DocxLoader:</w:t>
        <w:br/>
        <w:t xml:space="preserve">    """Word 文件加载器"""</w:t>
        <w:br/>
        <w:br/>
        <w:t xml:space="preserve">    def __init__(self, file_path):</w:t>
        <w:br/>
        <w:t xml:space="preserve">        self.file_path = file_path</w:t>
        <w:br/>
        <w:br/>
        <w:t xml:space="preserve">    def load(self) -&gt; str:</w:t>
        <w:br/>
        <w:t xml:space="preserve">        doc = Document(self.file_path)</w:t>
        <w:br/>
        <w:t xml:space="preserve">        all_text = []</w:t>
        <w:br/>
        <w:t xml:space="preserve">        for para in doc.paragraphs:</w:t>
        <w:br/>
        <w:t xml:space="preserve">            if para.text.strip():</w:t>
        <w:br/>
        <w:t xml:space="preserve">                all_text.append(para.text)</w:t>
        <w:br/>
        <w:t xml:space="preserve">        return "\n".join(all_text)</w:t>
      </w:r>
    </w:p>
    <w:p>
      <w:pPr>
        <w:pStyle w:val="Heading2"/>
      </w:pPr>
      <w:r>
        <w:t>4.5 factory.py — 工厂类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作用：根据文件后缀自动选择对应的加载器，调用方不需要关心具体用哪个加载器。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import os</w:t>
        <w:br/>
        <w:t>from .txt_loader import TxtLoader</w:t>
        <w:br/>
        <w:t>from .pdf_loader import PDFLoader</w:t>
        <w:br/>
        <w:t>from .docx_loader import DocxLoader</w:t>
        <w:br/>
        <w:br/>
        <w:t>def get_loader(file_path):</w:t>
        <w:br/>
        <w:t xml:space="preserve">    """根据文件后缀自动选择加载器"""</w:t>
        <w:br/>
        <w:t xml:space="preserve">    ext = os.path.splitext(file_path)[1].lower()</w:t>
        <w:br/>
        <w:t xml:space="preserve">    if ext == '.txt':</w:t>
        <w:br/>
        <w:t xml:space="preserve">        return TxtLoader(file_path)</w:t>
        <w:br/>
        <w:t xml:space="preserve">    elif ext == '.pdf':</w:t>
        <w:br/>
        <w:t xml:space="preserve">        return PDFLoader(file_path)</w:t>
        <w:br/>
        <w:t xml:space="preserve">    elif ext == '.docx':</w:t>
        <w:br/>
        <w:t xml:space="preserve">        return DocxLoader(file_path)</w:t>
        <w:br/>
        <w:t xml:space="preserve">    else:</w:t>
        <w:br/>
        <w:t xml:space="preserve">        raise ValueError(f"不支持的文件格式: {ext}")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使用方式：loader = get_loader("test.pdf")，text = loader.load()</w:t>
      </w:r>
    </w:p>
    <w:p>
      <w:pPr>
        <w:pStyle w:val="Heading1"/>
      </w:pPr>
      <w:r>
        <w:t>第五章  模块二：文本切片器（splitter）</w:t>
      </w:r>
    </w:p>
    <w:p>
      <w:pPr>
        <w:pStyle w:val="Heading2"/>
      </w:pPr>
      <w:r>
        <w:t>5.1 模块作用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为什么要切片？因为整篇文档可能很长，直接向量化会丢失细节，检索时也不够精准。把长文档切成小块，每块单独向量化，检索时能找到最相关的片段。</w:t>
      </w:r>
    </w:p>
    <w:p>
      <w:pPr>
        <w:pStyle w:val="Heading2"/>
      </w:pPr>
      <w:r>
        <w:t>5.2 character_splitter.py — 按字符切片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最简单的切片方式：按固定字符数切割，相邻块有重叠，防止句子被切断。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class CharacterSplitter:</w:t>
        <w:br/>
        <w:t xml:space="preserve">    """按字符切片器"""</w:t>
        <w:br/>
        <w:br/>
        <w:t xml:space="preserve">    def __init__(self, chunk_size=500, chunk_overlap=50):</w:t>
        <w:br/>
        <w:t xml:space="preserve">        self.chunk_size = chunk_size</w:t>
        <w:br/>
        <w:t xml:space="preserve">        self.chunk_overlap = chunk_overlap</w:t>
        <w:br/>
        <w:br/>
        <w:t xml:space="preserve">    def split(self, text):</w:t>
        <w:br/>
        <w:t xml:space="preserve">        chunks = []</w:t>
        <w:br/>
        <w:t xml:space="preserve">        start = 0</w:t>
        <w:br/>
        <w:t xml:space="preserve">        while start &lt; len(text):</w:t>
        <w:br/>
        <w:t xml:space="preserve">            end = start + self.chunk_size</w:t>
        <w:br/>
        <w:t xml:space="preserve">            chunks.append(text[start:end])</w:t>
        <w:br/>
        <w:t xml:space="preserve">            start = end - self.chunk_overlap</w:t>
        <w:br/>
        <w:t xml:space="preserve">        return chunks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chunk_size=500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每块500个字符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chunk_overlap=50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相邻块重叠50个字符，防止句子被切断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while start &lt; len(text):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从开头一直切到结尾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text[start:end]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Python 切片语法，取出从start到end的文字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start = end - overlap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下一块往前退50个字符，保证重叠</w:t>
            </w:r>
          </w:p>
        </w:tc>
      </w:tr>
    </w:tbl>
    <w:p/>
    <w:p>
      <w:pPr>
        <w:pStyle w:val="Heading2"/>
      </w:pPr>
      <w:r>
        <w:t>5.3 recursive_splitter.py — 递归语义切片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更智能的切片方式：优先按段落、句子、标点来切，尽量保持语义完整。只有当一块还是太长时，才用更小的分隔符继续切。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class RecursiveSplitter:</w:t>
        <w:br/>
        <w:t xml:space="preserve">    """递归切片器"""</w:t>
        <w:br/>
        <w:br/>
        <w:t xml:space="preserve">    def __init__(self, chunk_size=500, chunk_overlap=50):</w:t>
        <w:br/>
        <w:t xml:space="preserve">        self.chunk_size = chunk_size</w:t>
        <w:br/>
        <w:t xml:space="preserve">        self.chunk_overlap = chunk_overlap</w:t>
        <w:br/>
        <w:t xml:space="preserve">        # 分隔符优先级：段落 &gt; 换行 &gt; 句号 &gt; 逗号 &gt; 空格</w:t>
        <w:br/>
        <w:t xml:space="preserve">        self.separators = ["\n\n", "\n", "。", "！", "？", ".", "，", " ", ""]</w:t>
        <w:br/>
        <w:br/>
        <w:t xml:space="preserve">    def split(self, text):</w:t>
        <w:br/>
        <w:t xml:space="preserve">        return self._split_text(text, self.separators)</w:t>
        <w:br/>
        <w:br/>
        <w:t xml:space="preserve">    def _split_text(self, text, separators):</w:t>
        <w:br/>
        <w:t xml:space="preserve">        # 找到合适的分隔符，递归切分</w:t>
        <w:br/>
        <w:t xml:space="preserve">        # ...（具体实现见源码）</w:t>
        <w:br/>
        <w:t xml:space="preserve">        pass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项目中默认使用 RecursiveSplitter，因为它能更好地保持语义完整。</w:t>
      </w:r>
    </w:p>
    <w:p>
      <w:pPr>
        <w:pStyle w:val="Heading1"/>
      </w:pPr>
      <w:r>
        <w:t>第六章  模块三：向量化（embedding）</w:t>
      </w:r>
    </w:p>
    <w:p>
      <w:pPr>
        <w:pStyle w:val="Heading2"/>
      </w:pPr>
      <w:r>
        <w:t>6.1 模块作用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把文本转换成向量（一串数字）。意思相近的文字，向量也相近；意思不相关的文字，向量距离远。这样就可以通过计算向量相似度来找到相关文档。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生活类比：给每段文字发一个"身份证号"，意思相近的文字，身份证号也相近。搜索时，找到身份证号最接近的那段，就是意思最相关的。</w:t>
      </w:r>
    </w:p>
    <w:p>
      <w:pPr>
        <w:pStyle w:val="Heading2"/>
      </w:pPr>
      <w:r>
        <w:t>6.2 embedding_service.py — 向量化服务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使用本地开源模型 BAAI/bge-small-zh-v1.5，完全免费，不需要 API Key。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sentence_transformers import SentenceTransformer</w:t>
        <w:br/>
        <w:br/>
        <w:t>class EmbeddingService:</w:t>
        <w:br/>
        <w:t xml:space="preserve">    """向量化服务（本地模型版）"""</w:t>
        <w:br/>
        <w:br/>
        <w:t xml:space="preserve">    def __init__(self, model_name="BAAI/bge-small-zh-v1.5"):</w:t>
        <w:br/>
        <w:t xml:space="preserve">        print(f"正在加载本地向量化模型: {model_name} ...")</w:t>
        <w:br/>
        <w:t xml:space="preserve">        self.model = SentenceTransformer(model_name)</w:t>
        <w:br/>
        <w:t xml:space="preserve">        print("模型加载完成！")</w:t>
        <w:br/>
        <w:br/>
        <w:t xml:space="preserve">    def embed(self, text: str) -&gt; list:</w:t>
        <w:br/>
        <w:t xml:space="preserve">        """把单条文本转换成向量"""</w:t>
        <w:br/>
        <w:t xml:space="preserve">        vector = self.model.encode(text, normalize_embeddings=True)</w:t>
        <w:br/>
        <w:t xml:space="preserve">        return vector.tolist()</w:t>
        <w:br/>
        <w:br/>
        <w:t xml:space="preserve">    def embed_batch(self, texts: list) -&gt; list:</w:t>
        <w:br/>
        <w:t xml:space="preserve">        """批量把多条文本转换成向量"""</w:t>
        <w:br/>
        <w:t xml:space="preserve">        vectors = self.model.encode(texts, normalize_embeddings=True)</w:t>
        <w:br/>
        <w:t xml:space="preserve">        return [v.tolist() for v in vectors]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SentenceTransformer(model_name)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加载本地向量化模型，第一次运行自动下载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model.encode(text)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把文本编码成向量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normalize_embeddings=True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归一化向量，方便计算余弦相似度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vector.tolist()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把 numpy 数组转成 Python 列表，方便存储和传输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embed_batch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批量向量化，一次传多条文本，比一条条调更高效</w:t>
            </w:r>
          </w:p>
        </w:tc>
      </w:tr>
    </w:tbl>
    <w:p/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模型下载：第一次运行会从 HuggingFace 下载约100MB的模型文件。如果下载慢，设置环境变量 HF_ENDPOINT=https://hf-mirror.com 使用国内镜像。</w:t>
      </w:r>
    </w:p>
    <w:p>
      <w:pPr>
        <w:pStyle w:val="Heading2"/>
      </w:pPr>
      <w:r>
        <w:t>6.3 相似度验证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可以用以下代码验证向量化效果：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import numpy as np</w:t>
        <w:br/>
        <w:br/>
        <w:t>def cosine_sim(a, b):</w:t>
        <w:br/>
        <w:t xml:space="preserve">    return np.dot(a, b) / (np.linalg.norm(a) * np.linalg.norm(b))</w:t>
        <w:br/>
        <w:br/>
        <w:t>service = EmbeddingService()</w:t>
        <w:br/>
        <w:t>texts = ["我喜欢Python", "我喜欢Java", "今天天气真好"]</w:t>
        <w:br/>
        <w:t>vectors = service.embed_batch(texts)</w:t>
        <w:br/>
        <w:br/>
        <w:t>v1, v2, v3 = [np.array(v) for v in vectors]</w:t>
        <w:br/>
        <w:t>print(f"Python vs Java 相似度: {cosine_sim(v1, v2):.4f}")  # 约0.85，意思相近</w:t>
        <w:br/>
        <w:t>print(f"Python vs 天气 相似度: {cosine_sim(v1, v3):.4f}")  # 约0.35，意思不相关</w:t>
      </w:r>
    </w:p>
    <w:p>
      <w:pPr>
        <w:pStyle w:val="Heading1"/>
      </w:pPr>
      <w:r>
        <w:t>第七章  模块四：向量数据库（retriever）</w:t>
      </w:r>
    </w:p>
    <w:p>
      <w:pPr>
        <w:pStyle w:val="Heading2"/>
      </w:pPr>
      <w:r>
        <w:t>7.1 模块作用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存储文档向量，支持相似度搜索。用户提问时，把问题也转成向量，然后在数据库里找到最相似的几个文档片段。</w:t>
      </w:r>
    </w:p>
    <w:p>
      <w:pPr>
        <w:pStyle w:val="Heading2"/>
      </w:pPr>
      <w:r>
        <w:t>7.2 vector_store.py — 向量存储与检索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使用 Chroma 作为向量数据库，轻量级，数据持久化到本地文件夹。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import chromadb</w:t>
        <w:br/>
        <w:br/>
        <w:t>class VectorStore:</w:t>
        <w:br/>
        <w:t xml:space="preserve">    """向量数据库"""</w:t>
        <w:br/>
        <w:br/>
        <w:t xml:space="preserve">    def __init__(self, collection_name="rag_knowledge_base", persist_directory="./chroma_db"):</w:t>
        <w:br/>
        <w:t xml:space="preserve">        # 创建客户端，数据会保存到本地</w:t>
        <w:br/>
        <w:t xml:space="preserve">        self.client = chromadb.PersistentClient(path=persist_directory)</w:t>
        <w:br/>
        <w:t xml:space="preserve">        # 创建集合（类似数据库里的表）</w:t>
        <w:br/>
        <w:t xml:space="preserve">        self.collection = self.client.get_or_create_collection(</w:t>
        <w:br/>
        <w:t xml:space="preserve">            name=collection_name,</w:t>
        <w:br/>
        <w:t xml:space="preserve">            metadata={"hnsw:space": "cosine"}  # 用余弦相似度</w:t>
        <w:br/>
        <w:t xml:space="preserve">        )</w:t>
        <w:br/>
        <w:br/>
        <w:t xml:space="preserve">    def add_documents(self, documents, embeddings, metadatas=None, ids=None):</w:t>
        <w:br/>
        <w:t xml:space="preserve">        """添加文档和向量到数据库"""</w:t>
        <w:br/>
        <w:t xml:space="preserve">        if ids is None:</w:t>
        <w:br/>
        <w:t xml:space="preserve">            ids = [f"doc_{i}" for i in range(len(documents))]</w:t>
        <w:br/>
        <w:t xml:space="preserve">        if metadatas is None:</w:t>
        <w:br/>
        <w:t xml:space="preserve">            metadatas = [{"source": "unknown"} for _ in range(len(documents))]</w:t>
        <w:br/>
        <w:t xml:space="preserve">        self.collection.add(</w:t>
        <w:br/>
        <w:t xml:space="preserve">            documents=documents,</w:t>
        <w:br/>
        <w:t xml:space="preserve">            embeddings=embeddings,</w:t>
        <w:br/>
        <w:t xml:space="preserve">            metadatas=metadatas,</w:t>
        <w:br/>
        <w:t xml:space="preserve">            ids=ids</w:t>
        <w:br/>
        <w:t xml:space="preserve">        )</w:t>
        <w:br/>
        <w:br/>
        <w:t xml:space="preserve">    def search(self, query_embedding, top_k=5):</w:t>
        <w:br/>
        <w:t xml:space="preserve">        """搜索最相似的文档"""</w:t>
        <w:br/>
        <w:t xml:space="preserve">        results = self.collection.query(</w:t>
        <w:br/>
        <w:t xml:space="preserve">            query_embeddings=[query_embedding],</w:t>
        <w:br/>
        <w:t xml:space="preserve">            n_results=top_k</w:t>
        <w:br/>
        <w:t xml:space="preserve">        )</w:t>
        <w:br/>
        <w:t xml:space="preserve">        output = []</w:t>
        <w:br/>
        <w:t xml:space="preserve">        for i in range(len(results['documents'][0])):</w:t>
        <w:br/>
        <w:t xml:space="preserve">            output.append({</w:t>
        <w:br/>
        <w:t xml:space="preserve">                'document': results['documents'][0][i],</w:t>
        <w:br/>
        <w:t xml:space="preserve">                'distance': results['distances'][0][i],</w:t>
        <w:br/>
        <w:t xml:space="preserve">                'metadata': results['metadatas'][0][i],</w:t>
        <w:br/>
        <w:t xml:space="preserve">                'id': results['ids'][0][i]</w:t>
        <w:br/>
        <w:t xml:space="preserve">            })</w:t>
        <w:br/>
        <w:t xml:space="preserve">        return output</w:t>
        <w:br/>
        <w:br/>
        <w:t xml:space="preserve">    def count(self):</w:t>
        <w:br/>
        <w:t xml:space="preserve">        """返回数据库中的文档数量"""</w:t>
        <w:br/>
        <w:t xml:space="preserve">        return self.collection.count()</w:t>
        <w:br/>
        <w:br/>
        <w:t xml:space="preserve">    def clear(self):</w:t>
        <w:br/>
        <w:t xml:space="preserve">        """清空集合"""</w:t>
        <w:br/>
        <w:t xml:space="preserve">        name = self.collection.name</w:t>
        <w:br/>
        <w:t xml:space="preserve">        self.client.delete_collection(name)</w:t>
        <w:br/>
        <w:t xml:space="preserve">        self.collection = self.client.get_or_create_collection(</w:t>
        <w:br/>
        <w:t xml:space="preserve">            name=name, metadata={"hnsw:space": "cosine"}</w:t>
        <w:br/>
        <w:t xml:space="preserve">        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chromadb.PersistentClient(path=...)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创建客户端，数据持久化到本地文件夹，下次打开还在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get_or_create_collection(...)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创建集合（类似表），不存在就创建，存在就获取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metadata={"hnsw:space": "cosine"}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指定用余弦相似度计算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collection.add(...)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添加文档、向量、元数据、ID到集合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collection.query(...)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搜索，传入查询向量，返回最相似的top_k条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results['distances'][0][i]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距离，越小越相似（用1-distance转成相似度）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clear()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删除整个集合再重建，实现清空</w:t>
            </w:r>
          </w:p>
        </w:tc>
      </w:tr>
    </w:tbl>
    <w:p/>
    <w:p>
      <w:pPr>
        <w:pStyle w:val="Heading1"/>
      </w:pPr>
      <w:r>
        <w:t>第八章  模块五：LLM 生成器（generator）</w:t>
      </w:r>
    </w:p>
    <w:p>
      <w:pPr>
        <w:pStyle w:val="Heading2"/>
      </w:pPr>
      <w:r>
        <w:t>8.1 模块作用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把检索到的相关文档片段和用户问题一起传给大模型，让大模型基于这些资料生成答案。同时附带来源信息。</w:t>
      </w:r>
    </w:p>
    <w:p>
      <w:pPr>
        <w:pStyle w:val="Heading2"/>
      </w:pPr>
      <w:r>
        <w:t>8.2 llm_generator.py — 大模型生成器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使用 DeepSeek API（deepseek-chat 模型）。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openai import OpenAI</w:t>
        <w:br/>
        <w:br/>
        <w:t>class LLMGenerator:</w:t>
        <w:br/>
        <w:t xml:space="preserve">    """大模型生成器（DeepSeek版）"""</w:t>
        <w:br/>
        <w:br/>
        <w:t xml:space="preserve">    def __init__(self, api_key, base_url="https://api.deepseek.com", model="deepseek-chat"):</w:t>
        <w:br/>
        <w:t xml:space="preserve">        self.client = OpenAI(api_key=api_key, base_url=base_url)</w:t>
        <w:br/>
        <w:t xml:space="preserve">        self.model = model</w:t>
        <w:br/>
        <w:br/>
        <w:t xml:space="preserve">    def generate(self, question, context):</w:t>
        <w:br/>
        <w:t xml:space="preserve">        """根据问题和上下文生成答案"""</w:t>
        <w:br/>
        <w:t xml:space="preserve">        prompt = f"""你是一个专业的问答助手。请根据下面提供的参考资料回答用户的问题。</w:t>
        <w:br/>
        <w:br/>
        <w:t>【参考资料】</w:t>
        <w:br/>
        <w:t>{context}</w:t>
        <w:br/>
        <w:br/>
        <w:t>【用户问题】</w:t>
        <w:br/>
        <w:t>{question}</w:t>
        <w:br/>
        <w:br/>
        <w:t>【回答要求】</w:t>
        <w:br/>
        <w:t>1. 只根据参考资料中的内容回答，不要编造资料中没有的信息</w:t>
        <w:br/>
        <w:t>2. 如果参考资料中没有相关信息，请回答"根据现有资料无法回答这个问题"</w:t>
        <w:br/>
        <w:t>3. 回答要简洁明了，分点说明</w:t>
        <w:br/>
        <w:t>4. 答案用中文</w:t>
        <w:br/>
        <w:br/>
        <w:t>请给出你的回答："""</w:t>
        <w:br/>
        <w:br/>
        <w:t xml:space="preserve">        response = self.client.chat.completions.create(</w:t>
        <w:br/>
        <w:t xml:space="preserve">            model=self.model,</w:t>
        <w:br/>
        <w:t xml:space="preserve">            messages=[{"role": "user", "content": prompt}],</w:t>
        <w:br/>
        <w:t xml:space="preserve">            temperature=0.3,</w:t>
        <w:br/>
        <w:t xml:space="preserve">            max_tokens=2000</w:t>
        <w:br/>
        <w:t xml:space="preserve">        )</w:t>
        <w:br/>
        <w:t xml:space="preserve">        return response.choices[0].message.content</w:t>
        <w:br/>
        <w:br/>
        <w:t xml:space="preserve">    def generate_with_sources(self, question, documents):</w:t>
        <w:br/>
        <w:t xml:space="preserve">        """生成答案并附带来源"""</w:t>
        <w:br/>
        <w:t xml:space="preserve">        context_parts = []</w:t>
        <w:br/>
        <w:t xml:space="preserve">        for i, doc in enumerate(documents):</w:t>
        <w:br/>
        <w:t xml:space="preserve">            source = doc.get('metadata', {}).get('source', f'文档{i+1}')</w:t>
        <w:br/>
        <w:t xml:space="preserve">            context_parts.append(f"[来源{i+1}: {source}]\n{doc['document']}")</w:t>
        <w:br/>
        <w:t xml:space="preserve">        context = "\n\n".join(context_parts)</w:t>
        <w:br/>
        <w:br/>
        <w:t xml:space="preserve">        answer = self.generate(question, context)</w:t>
        <w:br/>
        <w:t xml:space="preserve">        return {</w:t>
        <w:br/>
        <w:t xml:space="preserve">            'question': question,</w:t>
        <w:br/>
        <w:t xml:space="preserve">            'answer': answer,</w:t>
        <w:br/>
        <w:t xml:space="preserve">            'sources': [doc.get('metadata', {}) for doc in documents]</w:t>
        <w:br/>
        <w:t xml:space="preserve">        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代码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OpenAI(api_key=..., base_url=...)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创建客户端，指向 DeepSeek 的API地址（兼容OpenAI格式）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model="deepseek-chat"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DeepSeek 的对话模型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prompt = f"""..."""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构造提示词，把参考资料和问题组合起来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【回答要求】部分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明确告诉模型回答规则，减少编造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temperature=0.3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温度参数，越低回答越稳定、越确定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chat.completions.create(...)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调用对话API，生成答案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generate_with_sources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在上下文中标注来源，返回答案时附带来源信息</w:t>
            </w:r>
          </w:p>
        </w:tc>
      </w:tr>
    </w:tbl>
    <w:p/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关键技巧：在 prompt 中明确告诉模型"只根据参考资料回答，不要编造"，这样能有效减少大模型"胡说八道"的问题。</w:t>
      </w:r>
    </w:p>
    <w:p>
      <w:pPr>
        <w:pStyle w:val="Heading1"/>
      </w:pPr>
      <w:r>
        <w:t>第九章  模块六：主流程（pipeline）</w:t>
      </w:r>
    </w:p>
    <w:p>
      <w:pPr>
        <w:pStyle w:val="Heading2"/>
      </w:pPr>
      <w:r>
        <w:t>9.1 模块作用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把前面五个模块串起来，形成完整的 RAG 流程。对外提供两个核心方法：ingest（上传文档）和 query（提问）。</w:t>
      </w:r>
    </w:p>
    <w:p>
      <w:pPr>
        <w:pStyle w:val="Heading2"/>
      </w:pPr>
      <w:r>
        <w:t>9.2 rag_pipeline.py — 完整流程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loader.factory import get_loader</w:t>
        <w:br/>
        <w:t>from splitter.recursive_splitter import RecursiveSplitter</w:t>
        <w:br/>
        <w:t>from embedding.embedding_service import EmbeddingService</w:t>
        <w:br/>
        <w:t>from retriever.vector_store import VectorStore</w:t>
        <w:br/>
        <w:t>from generator.llm_generator import LLMGenerator</w:t>
        <w:br/>
        <w:br/>
        <w:t>class RAGPipeline:</w:t>
        <w:br/>
        <w:t xml:space="preserve">    """RAG 完整流程"""</w:t>
        <w:br/>
        <w:br/>
        <w:t xml:space="preserve">    def __init__(self, api_key, persist_directory="./chroma_db"):</w:t>
        <w:br/>
        <w:t xml:space="preserve">        self.embedding_service = EmbeddingService()</w:t>
        <w:br/>
        <w:t xml:space="preserve">        self.splitter = RecursiveSplitter(chunk_size=500, chunk_overlap=50)</w:t>
        <w:br/>
        <w:t xml:space="preserve">        self.vector_store = VectorStore(persist_directory=persist_directory)</w:t>
        <w:br/>
        <w:t xml:space="preserve">        self.generator = LLMGenerator(api_key=api_key)</w:t>
        <w:br/>
        <w:t xml:space="preserve">        print("RAG 系统初始化完成")</w:t>
        <w:br/>
        <w:br/>
        <w:t xml:space="preserve">    def ingest(self, file_path):</w:t>
        <w:br/>
        <w:t xml:space="preserve">        """上传文档，处理后存入向量数据库"""</w:t>
        <w:br/>
        <w:t xml:space="preserve">        print(f"正在处理文档: {file_path}")</w:t>
        <w:br/>
        <w:br/>
        <w:t xml:space="preserve">        # 第1步：加载文档</w:t>
        <w:br/>
        <w:t xml:space="preserve">        print("  [1/4] 加载文档...")</w:t>
        <w:br/>
        <w:t xml:space="preserve">        loader = get_loader(file_path)</w:t>
        <w:br/>
        <w:t xml:space="preserve">        text = loader.load()</w:t>
        <w:br/>
        <w:t xml:space="preserve">        print(f"  文档长度: {len(text)} 字符")</w:t>
        <w:br/>
        <w:br/>
        <w:t xml:space="preserve">        # 第2步：文本切片</w:t>
        <w:br/>
        <w:t xml:space="preserve">        print("  [2/4] 文本切片...")</w:t>
        <w:br/>
        <w:t xml:space="preserve">        chunks = self.splitter.split(text)</w:t>
        <w:br/>
        <w:t xml:space="preserve">        print(f"  切成了 {len(chunks)} 块")</w:t>
        <w:br/>
        <w:br/>
        <w:t xml:space="preserve">        # 第3步：向量化</w:t>
        <w:br/>
        <w:t xml:space="preserve">        print("  [3/4] 向量化...")</w:t>
        <w:br/>
        <w:t xml:space="preserve">        embeddings = self.embedding_service.embed_batch(chunks)</w:t>
        <w:br/>
        <w:br/>
        <w:t xml:space="preserve">        # 第4步：存入向量数据库</w:t>
        <w:br/>
        <w:t xml:space="preserve">        print("  [4/4] 存入向量数据库...")</w:t>
        <w:br/>
        <w:t xml:space="preserve">        import os</w:t>
        <w:br/>
        <w:t xml:space="preserve">        metadatas = [{"source": os.path.basename(file_path), "chunk_id": i} for i in range(len(chunks))]</w:t>
        <w:br/>
        <w:t xml:space="preserve">        ids = [f"{os.path.basename(file_path)}_{i}" for i in range(len(chunks))]</w:t>
        <w:br/>
        <w:t xml:space="preserve">        self.vector_store.add_documents(chunks, embeddings, metadatas, ids)</w:t>
        <w:br/>
        <w:br/>
        <w:t xml:space="preserve">        print(f"  完成！共存入 {len(chunks)} 块")</w:t>
        <w:br/>
        <w:t xml:space="preserve">        return len(chunks)</w:t>
        <w:br/>
        <w:br/>
        <w:t xml:space="preserve">    def query(self, question, top_k=3):</w:t>
        <w:br/>
        <w:t xml:space="preserve">        """用户提问，检索并生成答案"""</w:t>
        <w:br/>
        <w:t xml:space="preserve">        # 第1步：问题向量化</w:t>
        <w:br/>
        <w:t xml:space="preserve">        question_vec = self.embedding_service.embed(question)</w:t>
        <w:br/>
        <w:br/>
        <w:t xml:space="preserve">        # 第2步：检索相关文档</w:t>
        <w:br/>
        <w:t xml:space="preserve">        results = self.vector_store.search(question_vec, top_k=top_k)</w:t>
        <w:br/>
        <w:br/>
        <w:t xml:space="preserve">        # 第3步：生成答案</w:t>
        <w:br/>
        <w:t xml:space="preserve">        result = self.generator.generate_with_sources(question, results)</w:t>
        <w:br/>
        <w:t xml:space="preserve">        return result</w:t>
        <w:br/>
        <w:br/>
        <w:t xml:space="preserve">    def get_document_count(self):</w:t>
        <w:br/>
        <w:t xml:space="preserve">        """获取数据库中的文档块数量"""</w:t>
        <w:br/>
        <w:t xml:space="preserve">        return self.vector_store.count()</w:t>
      </w:r>
    </w:p>
    <w:p>
      <w:pPr>
        <w:pStyle w:val="Heading2"/>
      </w:pPr>
      <w:r>
        <w:t>9.3 流程示意图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【文档入库】文件 → loader加载 → splitter切片 → embedding向量化 → retriever存库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【用户提问】问题 → embedding向量化 → retriever检索 → generator生成 → 答案+来源</w:t>
      </w:r>
    </w:p>
    <w:p>
      <w:pPr>
        <w:pStyle w:val="Heading1"/>
      </w:pPr>
      <w:r>
        <w:t>第十章  FastAPI 接口封装</w:t>
      </w:r>
    </w:p>
    <w:p>
      <w:pPr>
        <w:pStyle w:val="Heading2"/>
      </w:pPr>
      <w:r>
        <w:t>10.1 为什么要做 API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前面的模块都是 Python 代码，只能在 Python 里调用。封装成 API 后，任何程序（前端网页、手机App、其他服务）都可以通过 HTTP 请求调用 RAG 系统。</w:t>
      </w:r>
    </w:p>
    <w:p>
      <w:pPr>
        <w:pStyle w:val="Heading2"/>
      </w:pPr>
      <w:r>
        <w:t>10.2 接口设计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系统状态，返回文档数量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/upload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上传文档，自动处理并存库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file: 文件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/query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提问，返回答案和来源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question: 问题, top_k: 数量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/documents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获取文档块数量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/clear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清空向量数据库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</w:tbl>
    <w:p/>
    <w:p>
      <w:pPr>
        <w:pStyle w:val="Heading2"/>
      </w:pPr>
      <w:r>
        <w:t>10.3 main.py 核心代码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fastapi import FastAPI, UploadFile, File, HTTPException</w:t>
        <w:br/>
        <w:t>from fastapi.middleware.cors import CORSMiddleware</w:t>
        <w:br/>
        <w:t>from fastapi.staticfiles import StaticFiles</w:t>
        <w:br/>
        <w:t>from pydantic import BaseModel</w:t>
        <w:br/>
        <w:t>import os, sys, tempfile, traceback</w:t>
        <w:br/>
        <w:br/>
        <w:t># 把 src 目录加到路径</w:t>
        <w:br/>
        <w:t>src_path = os.path.dirname(os.path.dirname(os.path.abspath(__file__)))</w:t>
        <w:br/>
        <w:t>sys.path.insert(0, src_path)</w:t>
        <w:br/>
        <w:t>from rag_pipeline import RAGPipeline</w:t>
        <w:br/>
        <w:br/>
        <w:t>app = FastAPI(title="RAG 知识库系统 API", version="1.0.0")</w:t>
        <w:br/>
        <w:br/>
        <w:t># 允许跨域</w:t>
        <w:br/>
        <w:t>app.add_middleware(CORSMiddleware, allow_origins=["*"], allow_methods=["*"], allow_headers=["*"])</w:t>
        <w:br/>
        <w:br/>
        <w:t># 全局 RAG 系统实例（懒加载）</w:t>
        <w:br/>
        <w:t>rag_system = None</w:t>
        <w:br/>
        <w:t>API_KEY = "你的DeepSeek_API_Key"</w:t>
        <w:br/>
        <w:t>PERSIST_DIR = os.path.join(src_path, "chroma_db")</w:t>
        <w:br/>
        <w:br/>
        <w:t>def get_rag_system():</w:t>
        <w:br/>
        <w:t xml:space="preserve">    global rag_system</w:t>
        <w:br/>
        <w:t xml:space="preserve">    if rag_system is None:</w:t>
        <w:br/>
        <w:t xml:space="preserve">        rag_system = RAGPipeline(api_key=API_KEY, persist_directory=PERSIST_DIR)</w:t>
        <w:br/>
        <w:t xml:space="preserve">    return rag_system</w:t>
        <w:br/>
        <w:br/>
        <w:t>class QueryRequest(BaseModel):</w:t>
        <w:br/>
        <w:t xml:space="preserve">    question: str</w:t>
        <w:br/>
        <w:t xml:space="preserve">    top_k: int = 3</w:t>
        <w:br/>
        <w:br/>
        <w:t>@app.post("/upload")</w:t>
        <w:br/>
        <w:t>async def upload_document(file: UploadFile = File(...)):</w:t>
        <w:br/>
        <w:t xml:space="preserve">    tmp_path = None</w:t>
        <w:br/>
        <w:t xml:space="preserve">    try:</w:t>
        <w:br/>
        <w:t xml:space="preserve">        contents = await file.read()</w:t>
        <w:br/>
        <w:t xml:space="preserve">        with tempfile.NamedTemporaryFile(delete=False, suffix=ext) as tmp:</w:t>
        <w:br/>
        <w:t xml:space="preserve">            tmp.write(contents)</w:t>
        <w:br/>
        <w:t xml:space="preserve">            tmp_path = tmp.name</w:t>
        <w:br/>
        <w:t xml:space="preserve">        system = get_rag_system()</w:t>
        <w:br/>
        <w:t xml:space="preserve">        chunks_count = system.ingest(tmp_path)</w:t>
        <w:br/>
        <w:t xml:space="preserve">        return {"filename": file.filename, "chunks": chunks_count, "message": "上传成功"}</w:t>
        <w:br/>
        <w:t xml:space="preserve">    except Exception as e:</w:t>
        <w:br/>
        <w:t xml:space="preserve">        traceback.print_exc()</w:t>
        <w:br/>
        <w:t xml:space="preserve">        raise HTTPException(status_code=500, detail=f"处理失败: {str(e)}")</w:t>
        <w:br/>
        <w:t xml:space="preserve">    finally:</w:t>
        <w:br/>
        <w:t xml:space="preserve">        if tmp_path and os.path.exists(tmp_path):</w:t>
        <w:br/>
        <w:t xml:space="preserve">            os.unlink(tmp_path)</w:t>
        <w:br/>
        <w:br/>
        <w:t>@app.post("/query")</w:t>
        <w:br/>
        <w:t>async def query(request: QueryRequest):</w:t>
        <w:br/>
        <w:t xml:space="preserve">    system = get_rag_system()</w:t>
        <w:br/>
        <w:t xml:space="preserve">    return system.query(request.question, top_k=request.top_k)</w:t>
        <w:br/>
        <w:br/>
        <w:t># 挂载前端静态文件</w:t>
        <w:br/>
        <w:t>static_dir = os.path.join(src_path, "static")</w:t>
        <w:br/>
        <w:t>if os.path.exists(static_dir):</w:t>
        <w:br/>
        <w:t xml:space="preserve">    app.mount("/", StaticFiles(directory=static_dir, html=True), name="static")</w:t>
        <w:br/>
        <w:br/>
        <w:t>if __name__ == "__main__":</w:t>
        <w:br/>
        <w:t xml:space="preserve">    import uvicorn</w:t>
        <w:br/>
        <w:t xml:space="preserve">    uvicorn.run(app, host="0.0.0.0", port=8000)</w:t>
      </w:r>
    </w:p>
    <w:p>
      <w:pPr>
        <w:pStyle w:val="Heading2"/>
      </w:pPr>
      <w:r>
        <w:t>10.4 启动与测试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启动服务：python src/api/main.py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服务启动后：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访问 http://localhost:8000/ → 前端页面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访问 http://localhost:8000/docs → 自动生成的接口文档（Swagger UI），可以直接在页面上测试接口</w:t>
      </w:r>
    </w:p>
    <w:p>
      <w:pPr>
        <w:pStyle w:val="Heading1"/>
      </w:pPr>
      <w:r>
        <w:t>第十一章  前端页面开发</w:t>
      </w:r>
    </w:p>
    <w:p>
      <w:pPr>
        <w:pStyle w:val="Heading2"/>
      </w:pPr>
      <w:r>
        <w:t>11.1 页面功能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纯 HTML/CSS/JS 实现，不需要任何框架，单文件即可运行。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区域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左侧边栏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文档上传（点击/拖拽）、文档数量统计、清空知识库按钮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右侧聊天区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聊天式问答界面，显示答案和参考来源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底部输入框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输入问题，回车或点击发送</w:t>
            </w:r>
          </w:p>
        </w:tc>
      </w:tr>
    </w:tbl>
    <w:p/>
    <w:p>
      <w:pPr>
        <w:pStyle w:val="Heading2"/>
      </w:pPr>
      <w:r>
        <w:t>11.2 核心技术点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文件上传：FormData + fetch 调用 /upload 接口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提问：fetch POST 调用 /query 接口，JSON 格式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实时显示：动态创建 DOM 元素，显示用户消息和 AI 回复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加载动画：三个点跳动的 CSS 动画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来源展示：答案下方显示参考来源（文档名+块ID）</w:t>
      </w:r>
    </w:p>
    <w:p>
      <w:pPr>
        <w:pStyle w:val="Heading2"/>
      </w:pPr>
      <w:r>
        <w:t>11.3 使用方式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启动 API 服务后，直接访问 http://localhost:8000/ 即可看到前端页面。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1. 左侧上传文档（PDF/Word/TXT）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2. 等待上传完成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3. 右侧输入问题，回车发送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4. 查看答案和参考来源</w:t>
      </w:r>
    </w:p>
    <w:p>
      <w:pPr>
        <w:pStyle w:val="Heading1"/>
      </w:pPr>
      <w:r>
        <w:t>第十二章  Docker 部署</w:t>
      </w:r>
    </w:p>
    <w:p>
      <w:pPr>
        <w:pStyle w:val="Heading2"/>
      </w:pPr>
      <w:r>
        <w:t>12.1 Dockerfile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FROM python:3.10-slim</w:t>
        <w:br/>
        <w:t>WORKDIR /app</w:t>
        <w:br/>
        <w:t>ENV PYTHONUNBUFFERED=1 \</w:t>
        <w:br/>
        <w:t xml:space="preserve">    HF_ENDPOINT=https://hf-mirror.com \</w:t>
        <w:br/>
        <w:t xml:space="preserve">    DEEPSEEK_API_KEY=你的API_Key</w:t>
        <w:br/>
        <w:br/>
        <w:t>RUN apt-get update &amp;&amp; apt-get install -y --no-install-recommends gcc g++ \</w:t>
        <w:br/>
        <w:t xml:space="preserve">    &amp;&amp; rm -rf /var/lib/apt/lists/*</w:t>
        <w:br/>
        <w:br/>
        <w:t>COPY requirements.txt .</w:t>
        <w:br/>
        <w:t>RUN pip install --no-cache-dir -r requirements.txt -i https://mirrors.ustc.edu.cn/pypi/simple/</w:t>
        <w:br/>
        <w:br/>
        <w:t>COPY src/ ./src/</w:t>
        <w:br/>
        <w:t>RUN mkdir -p /app/data /app/chroma_db</w:t>
        <w:br/>
        <w:t>EXPOSE 8000</w:t>
        <w:br/>
        <w:t>CMD ["python", "src/api/main.py"]</w:t>
      </w:r>
    </w:p>
    <w:p>
      <w:pPr>
        <w:pStyle w:val="Heading2"/>
      </w:pPr>
      <w:r>
        <w:t>12.2 docker-compose.yml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9"/>
        </w:rPr>
        <w:t>version: "3.8"</w:t>
        <w:br/>
        <w:t>services:</w:t>
        <w:br/>
        <w:t xml:space="preserve">  rag-api:</w:t>
        <w:br/>
        <w:t xml:space="preserve">    build: .</w:t>
        <w:br/>
        <w:t xml:space="preserve">    container_name: rag-knowledge-base</w:t>
        <w:br/>
        <w:t xml:space="preserve">    ports:</w:t>
        <w:br/>
        <w:t xml:space="preserve">      - "8000:8000"</w:t>
        <w:br/>
        <w:t xml:space="preserve">    volumes:</w:t>
        <w:br/>
        <w:t xml:space="preserve">      - ./chroma_db:/app/chroma_db</w:t>
        <w:br/>
        <w:t xml:space="preserve">      - ./data:/app/data</w:t>
        <w:br/>
        <w:t xml:space="preserve">    environment:</w:t>
        <w:br/>
        <w:t xml:space="preserve">      - DEEPSEEK_API_KEY=你的API_Key</w:t>
        <w:br/>
        <w:t xml:space="preserve">      - HF_ENDPOINT=https://hf-mirror.com</w:t>
        <w:br/>
        <w:t xml:space="preserve">    restart: unless-stopped</w:t>
      </w:r>
    </w:p>
    <w:p>
      <w:pPr>
        <w:pStyle w:val="Heading2"/>
      </w:pPr>
      <w:r>
        <w:t>12.3 部署命令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构建并启动：docker-compose up -d --build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查看日志：docker-compose logs -f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停止服务：docker-compose down</w:t>
      </w:r>
    </w:p>
    <w:p>
      <w:pPr>
        <w:spacing w:before="160" w:after="160"/>
        <w:ind w:left="170"/>
        <w:shd w:val="clear" w:color="auto" w:fill="E8F4FD"/>
        <w:pBdr>
          <w:left w:val="single" w:sz="24" w:space="8" w:color="1A2E4B"/>
        </w:pBdr>
      </w:pPr>
      <w:r>
        <w:rPr>
          <w:rFonts w:ascii="微软雅黑" w:hAnsi="微软雅黑" w:eastAsia="微软雅黑"/>
          <w:sz w:val="21"/>
        </w:rPr>
        <w:t>注意：Docker 部署需要先安装 Docker Desktop 和 WSL 2。容器内第一次启动会下载向量化模型，需要一些时间。</w:t>
      </w:r>
    </w:p>
    <w:p>
      <w:pPr>
        <w:pStyle w:val="Heading1"/>
      </w:pPr>
      <w:r>
        <w:t>第十三章  模型切换说明</w:t>
      </w:r>
    </w:p>
    <w:p>
      <w:pPr>
        <w:pStyle w:val="Heading2"/>
      </w:pPr>
      <w:r>
        <w:t>13.1 为什么切换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项目最初使用智谱 GLM 的 API（embedding-3 向量化 + glm-4-flash 对话），但智谱最低充值100元，对于学习项目成本较高。因此切换为：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向量化：本地开源模型 bge-small-zh-v1.5（完全免费）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对话：DeepSeek API（价格便宜，新用户有免费额度）</w:t>
      </w:r>
    </w:p>
    <w:p>
      <w:pPr>
        <w:pStyle w:val="Heading2"/>
      </w:pPr>
      <w:r>
        <w:t>13.2 向量化切换对比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智谱 embedding-3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本地 bge-small-zh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是否需要API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费用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按调用量收费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完全免费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向量维度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2048维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512维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是否需要联网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否（第一次下载后离线可用）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中文效果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好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良好（足够学习和原型使用）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首次使用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直接调用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需下载约100MB模型</w:t>
            </w:r>
          </w:p>
        </w:tc>
      </w:tr>
    </w:tbl>
    <w:p/>
    <w:p>
      <w:pPr>
        <w:pStyle w:val="Heading2"/>
      </w:pPr>
      <w:r>
        <w:t>13.3 对话切换对比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智谱 glm-4-flash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DeepSeek deepseek-chat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API地址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https://open.bigmodel.cn/api/paas/v4/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https://api.deepseek.com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最低充值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100元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无最低限制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免费额度后收费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便宜，新用户有免费额度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代码改动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只需改 base_url 和 model 名</w:t>
            </w:r>
          </w:p>
        </w:tc>
      </w:tr>
    </w:tbl>
    <w:p/>
    <w:p>
      <w:pPr>
        <w:pStyle w:val="Heading2"/>
      </w:pPr>
      <w:r>
        <w:t>13.4 切换注意事项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① 向量化模型切换后，向量维度从2048变成512，旧的向量数据库不能用了，需要删除 chroma_db 目录重新生成。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② 本地模型第一次运行会自动下载，确保网络通畅，或设置 HF_ENDPOINT 环境变量用国内镜像。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③ DeepSeek API 兼容 OpenAI 格式，所以代码里还是用 openai 库，只需要改 base_url 和 model 名。</w:t>
      </w:r>
    </w:p>
    <w:p>
      <w:pPr>
        <w:pStyle w:val="Heading1"/>
      </w:pPr>
      <w:r>
        <w:t>第十四章  从0到1完整复现步骤</w:t>
      </w:r>
    </w:p>
    <w:p>
      <w:pPr>
        <w:pStyle w:val="Heading3"/>
      </w:pPr>
      <w:r>
        <w:t>14.1 第一步：创建项目结构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创建 rag-project 目录，按第三章的目录树创建所有文件夹和 __init__.py 文件。</w:t>
      </w:r>
    </w:p>
    <w:p>
      <w:pPr>
        <w:pStyle w:val="Heading3"/>
      </w:pPr>
      <w:r>
        <w:t>14.2 第二步：实现文档加载器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依次编写 txt_loader.py、pdf_loader.py、docx_loader.py、factory.py，每个都写测试代码验证。</w:t>
      </w:r>
    </w:p>
    <w:p>
      <w:pPr>
        <w:pStyle w:val="Heading3"/>
      </w:pPr>
      <w:r>
        <w:t>14.3 第三步：实现文本切片器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编写 character_splitter.py 和 recursive_splitter.py，测试切片效果。</w:t>
      </w:r>
    </w:p>
    <w:p>
      <w:pPr>
        <w:pStyle w:val="Heading3"/>
      </w:pPr>
      <w:r>
        <w:t>14.4 第四步：实现向量化服务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安装 sentence-transformers，编写 embedding_service.py，第一次运行会自动下载模型。测试相似度。</w:t>
      </w:r>
    </w:p>
    <w:p>
      <w:pPr>
        <w:pStyle w:val="Heading3"/>
      </w:pPr>
      <w:r>
        <w:t>14.5 第五步：实现向量数据库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安装 chromadb，编写 vector_store.py，测试添加和搜索。</w:t>
      </w:r>
    </w:p>
    <w:p>
      <w:pPr>
        <w:pStyle w:val="Heading3"/>
      </w:pPr>
      <w:r>
        <w:t>14.6 第六步：实现 LLM 生成器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申请 DeepSeek API Key，编写 llm_generator.py，测试对话生成。</w:t>
      </w:r>
    </w:p>
    <w:p>
      <w:pPr>
        <w:pStyle w:val="Heading3"/>
      </w:pPr>
      <w:r>
        <w:t>14.7 第七步：串联主流程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编写 rag_pipeline.py，整合五个模块，测试完整的 ingest 和 query 流程。</w:t>
      </w:r>
    </w:p>
    <w:p>
      <w:pPr>
        <w:pStyle w:val="Heading3"/>
      </w:pPr>
      <w:r>
        <w:t>14.8 第八步：FastAPI 接口封装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安装 fastapi、uvicorn、python-multipart，编写 api/main.py，启动服务并用 Swagger UI 测试。</w:t>
      </w:r>
    </w:p>
    <w:p>
      <w:pPr>
        <w:pStyle w:val="Heading3"/>
      </w:pPr>
      <w:r>
        <w:t>14.9 第九步：前端页面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编写 static/index.html，实现上传和聊天界面，测试完整交互。</w:t>
      </w:r>
    </w:p>
    <w:p>
      <w:pPr>
        <w:pStyle w:val="Heading3"/>
      </w:pPr>
      <w:r>
        <w:t>14.10 第十步：Docker 部署（可选）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编写 Dockerfile 和 docker-compose.yml，安装 Docker 后一键部署。</w:t>
      </w:r>
    </w:p>
    <w:p>
      <w:pPr>
        <w:pStyle w:val="Heading3"/>
      </w:pPr>
      <w:r>
        <w:t>14.11 第十一步：提交到 GitHub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创建 GitHub 仓库，编写 .gitignore，提交所有代码。</w:t>
      </w:r>
    </w:p>
    <w:p>
      <w:pPr>
        <w:pStyle w:val="Heading1"/>
      </w:pPr>
      <w:r>
        <w:t>第十五章  常见问题与解决方案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解决方案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ModuleNotFoundError: No module named xxx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依赖没装或Python环境不对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pip install xxx；确认用的是同一个Python环境（where python）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API 报错 401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API Key 错误或过期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检查 Key 是否正确，重新生成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API 报错 429 余额不足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API 额度用完了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充值或换其他API；向量化可换成本地模型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向量化模型下载慢/超时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HuggingFace国内访问不稳定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设置 HF_ENDPOINT=https://hf-mirror.com 或开启代理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上传文档返回500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处理过程中出错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看CMD窗口的完整错误堆栈；常见原因：API余额不足、文件格式不对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Chroma delete 报错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不支持空条件删除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用 delete_collection 删整个集合再重建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PDF 提取文字为空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PDF 是扫描件（图片）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需要 OCR 识别，本项目暂不支持扫描件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中文显示乱码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编码问题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open 文件时指定 encoding="utf-8"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Docker 启动失败 虚拟化未检测到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BIOS 虚拟化未开启或WSL未安装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BIOS开启VT-x；安装WSL 2；或暂时跳过Docker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向量数据库报错 维度不匹配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换了向量化模型后维度变了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删除旧的 chroma_db 目录，重新生成</w:t>
            </w:r>
          </w:p>
        </w:tc>
      </w:tr>
    </w:tbl>
    <w:p/>
    <w:p>
      <w:pPr>
        <w:pStyle w:val="Heading1"/>
      </w:pPr>
      <w:r>
        <w:t>第十六章  简历描述参考</w:t>
      </w:r>
    </w:p>
    <w:p>
      <w:pPr>
        <w:pStyle w:val="Heading2"/>
      </w:pPr>
      <w:r>
        <w:t>16.1 项目名称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RAG 知识库系统 / 智能文档问答系统</w:t>
      </w:r>
    </w:p>
    <w:p>
      <w:pPr>
        <w:pStyle w:val="Heading2"/>
      </w:pPr>
      <w:r>
        <w:t>16.2 项目描述（简历用）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独立设计并实现基于检索增强生成（RAG）的智能知识库系统，支持 PDF/Word/TXT 多格式文档上传与智能问答。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采用模块化架构，实现文档加载、文本切片、向量化、向量检索、大模型生成六大核心模块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基于本地 bge-small-zh 开源模型实现文本向量化（512维），结合 Chroma 向量数据库实现语义检索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集成 DeepSeek 大模型 API，基于检索上下文生成答案并支持来源溯源，有效减少幻觉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使用 FastAPI 封装 RESTful 接口，提供文档上传、智能问答、知识库管理等5个API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开发纯原生 HTML/CSS/JS 前端页面，支持拖拽上传和聊天式问答交互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• 编写 Dockerfile 和 docker-compose.yml，支持容器化一键部署</w:t>
      </w:r>
    </w:p>
    <w:p>
      <w:pPr>
        <w:pStyle w:val="Heading2"/>
      </w:pPr>
      <w:r>
        <w:t>16.3 技术栈关键词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Python、RAG、语义检索、向量数据库、Chroma、sentence-transformers、FastAPI、DeepSeek、Docker、RESTful API</w:t>
      </w:r>
    </w:p>
    <w:p>
      <w:pPr>
        <w:pStyle w:val="Heading2"/>
      </w:pPr>
      <w:r>
        <w:t>16.4 面试可能问到的问题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1. RAG 的工作流程是什么？为什么需要 RAG？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2. 文本切片为什么要重叠？chunk_size 怎么选？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3. 向量相似度有哪些计算方式？余弦相似度的原理？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4. 怎么减少大模型幻觉？你的项目怎么做的？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5. Chroma 和 Milvus、FAISS 的区别？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6. 你的系统怎么评估效果？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7. 如果文档很多，检索慢怎么办？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8. 本地模型和 API 模型的优缺点？</w:t>
      </w:r>
    </w:p>
    <w:p>
      <w:r>
        <w:br w:type="page"/>
      </w:r>
    </w:p>
    <w:p>
      <w:pPr>
        <w:spacing w:before="2000"/>
        <w:jc w:val="center"/>
      </w:pPr>
      <w:r>
        <w:rPr>
          <w:rFonts w:ascii="微软雅黑" w:hAnsi="微软雅黑" w:eastAsia="微软雅黑"/>
          <w:color w:val="999999"/>
          <w:sz w:val="28"/>
        </w:rPr>
        <w:t>—— 文档结束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2E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2E4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2E4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